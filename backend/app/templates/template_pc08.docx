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4"/>
        </w:rPr>
        <w:t>Mẫu PC08</w:t>
        <w:br/>
        <w:t>BH theo Nghị định số 105/2025/NĐ-CP</w:t>
        <w:br/>
        <w:t>Ngày 15/5/2025</w:t>
      </w:r>
    </w:p>
    <w:p/>
    <w:p>
      <w:pPr>
        <w:jc w:val="center"/>
      </w:pPr>
      <w:r>
        <w:rPr>
          <w:rFonts w:ascii="Times New Roman" w:hAnsi="Times New Roman"/>
          <w:sz w:val="26"/>
        </w:rPr>
        <w:t>CÔNG AN TỈNH PHÚ THỌ</w:t>
        <w:br/>
      </w:r>
      <w:r>
        <w:rPr>
          <w:rFonts w:ascii="Times New Roman" w:hAnsi="Times New Roman"/>
          <w:b/>
          <w:sz w:val="26"/>
        </w:rPr>
        <w:t>PHÒNG CẢNH SÁT PHÒNG CHÁY, CHỮA CHÁY VÀ CỨU NẠN, CỨU HỘ</w:t>
        <w:br/>
      </w:r>
      <w:r>
        <w:rPr>
          <w:rFonts w:ascii="Times New Roman" w:hAnsi="Times New Roman"/>
        </w:rPr>
        <w:t>_______________</w:t>
        <w:br/>
        <w:br/>
      </w:r>
      <w:r>
        <w:rPr>
          <w:rFonts w:ascii="Times New Roman" w:hAnsi="Times New Roman"/>
          <w:sz w:val="26"/>
        </w:rPr>
        <w:t>Số: {{ so_phuong_an }}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PHƯƠNG ÁN CHỮA CHÁY, CỨU NẠN, CỨU HỘ</w:t>
      </w:r>
    </w:p>
    <w:p/>
    <w:p/>
    <w:p/>
    <w:p>
      <w:pPr>
        <w:ind w:left="2000"/>
      </w:pPr>
      <w:r>
        <w:rPr>
          <w:rFonts w:ascii="Times New Roman" w:hAnsi="Times New Roman"/>
          <w:b/>
          <w:sz w:val="26"/>
        </w:rPr>
        <w:t xml:space="preserve">Tên cơ sở: </w:t>
      </w:r>
      <w:r>
        <w:rPr>
          <w:rFonts w:ascii="Times New Roman" w:hAnsi="Times New Roman"/>
          <w:b w:val="0"/>
          <w:sz w:val="26"/>
        </w:rPr>
        <w:t>{{ ten_co_so }}</w:t>
        <w:br/>
      </w:r>
      <w:r>
        <w:rPr>
          <w:rFonts w:ascii="Times New Roman" w:hAnsi="Times New Roman"/>
          <w:b/>
          <w:sz w:val="26"/>
        </w:rPr>
        <w:t xml:space="preserve">Địa chỉ: </w:t>
      </w:r>
      <w:r>
        <w:rPr>
          <w:rFonts w:ascii="Times New Roman" w:hAnsi="Times New Roman"/>
          <w:b w:val="0"/>
          <w:sz w:val="26"/>
        </w:rPr>
        <w:t>{{ dia_chi_co_so }}</w:t>
        <w:br/>
      </w:r>
      <w:r>
        <w:rPr>
          <w:rFonts w:ascii="Times New Roman" w:hAnsi="Times New Roman"/>
          <w:b/>
          <w:sz w:val="26"/>
        </w:rPr>
        <w:t xml:space="preserve">Điện thoại: </w:t>
      </w:r>
      <w:r>
        <w:rPr>
          <w:rFonts w:ascii="Times New Roman" w:hAnsi="Times New Roman"/>
          <w:b w:val="0"/>
          <w:sz w:val="26"/>
        </w:rPr>
        <w:t>{{ dien_thoai_co_so }}</w:t>
        <w:br/>
      </w:r>
      <w:r>
        <w:rPr>
          <w:rFonts w:ascii="Times New Roman" w:hAnsi="Times New Roman"/>
          <w:b/>
          <w:sz w:val="26"/>
        </w:rPr>
        <w:t>Đơn vị được phân công thực hiện nhiệm vụ chữa cháy, cứu nạn, cứu hộ:</w:t>
        <w:br/>
      </w:r>
      <w:r>
        <w:rPr>
          <w:rFonts w:ascii="Times New Roman" w:hAnsi="Times New Roman"/>
          <w:b w:val="0"/>
          <w:sz w:val="26"/>
        </w:rPr>
        <w:br/>
      </w:r>
      <w:r>
        <w:rPr>
          <w:rFonts w:ascii="Times New Roman" w:hAnsi="Times New Roman"/>
          <w:sz w:val="26"/>
        </w:rPr>
        <w:t>{{ don_vi_pccc }}</w:t>
        <w:br/>
      </w:r>
      <w:r>
        <w:rPr>
          <w:rFonts w:ascii="Times New Roman" w:hAnsi="Times New Roman"/>
          <w:b/>
          <w:sz w:val="26"/>
        </w:rPr>
        <w:t xml:space="preserve">Điện thoại: </w:t>
      </w:r>
      <w:r>
        <w:rPr>
          <w:rFonts w:ascii="Times New Roman" w:hAnsi="Times New Roman"/>
          <w:b w:val="0"/>
          <w:sz w:val="26"/>
        </w:rPr>
        <w:t>114</w:t>
        <w:br/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28"/>
        </w:rPr>
        <w:t>Năm 2026</w:t>
      </w:r>
    </w:p>
    <w:p>
      <w:r>
        <w:br w:type="page"/>
      </w:r>
    </w:p>
    <w:p>
      <w:pPr>
        <w:pStyle w:val="Heading2"/>
      </w:pPr>
      <w:r>
        <w:t>A. ĐẶC ĐIỂM CÓ LIÊN QUAN</w:t>
      </w:r>
    </w:p>
    <w:p>
      <w:pPr>
        <w:pStyle w:val="Heading3"/>
      </w:pPr>
      <w:r>
        <w:t>I. VỊ TRÍ</w:t>
      </w:r>
    </w:p>
    <w:p>
      <w:r>
        <w:t>Tọa độ: {{ toa_do }}</w:t>
      </w:r>
    </w:p>
    <w:p>
      <w:r>
        <w:t>Đông: {{ giap_dong }}</w:t>
        <w:br/>
        <w:t>Tây: {{ giap_tay }}</w:t>
        <w:br/>
        <w:t>Nam: {{ giap_nam }}</w:t>
        <w:br/>
        <w:t>Bắc: {{ giap_bac }}</w:t>
      </w:r>
    </w:p>
    <w:p>
      <w:pPr>
        <w:pStyle w:val="Heading3"/>
      </w:pPr>
      <w:r>
        <w:t>II. GIAO THÔNG</w:t>
      </w:r>
    </w:p>
    <w:p>
      <w:r>
        <w:t>Cổng: {{ cong_chinh_rong }}m x {{ cong_chinh_cao }}m</w:t>
      </w:r>
    </w:p>
    <w:p>
      <w:r>
        <w:t>Đường nội bộ: {{ duong_noi_bo_rong }}m, tải trọng {{ duong_noi_bo_tai_trong }} tấn</w:t>
      </w:r>
    </w:p>
    <w:p>
      <w:r>
        <w:t>Giao thông &amp; Nguồn nước: {{ giao_thong_nguon_nuoc }}</w:t>
      </w:r>
    </w:p>
    <w:p>
      <w:pPr>
        <w:pStyle w:val="Heading3"/>
      </w:pPr>
      <w:r>
        <w:t>III. NGUỒN NƯỚC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Loại nguồn</w:t>
            </w:r>
          </w:p>
        </w:tc>
        <w:tc>
          <w:tcPr>
            <w:tcW w:type="dxa" w:w="1728"/>
          </w:tcPr>
          <w:p>
            <w:r>
              <w:t>Trữ lượng</w:t>
            </w:r>
          </w:p>
        </w:tc>
        <w:tc>
          <w:tcPr>
            <w:tcW w:type="dxa" w:w="1728"/>
          </w:tcPr>
          <w:p>
            <w:r>
              <w:t>Vị trí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  <w:tr>
        <w:tc>
          <w:tcPr>
            <w:tcW w:type="dxa" w:w="1728"/>
          </w:tcPr>
          <w:p>
            <w:r>
              <w:t>{%tr for item in danh_sach_nguon_nuoc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item.stt }}</w:t>
            </w:r>
          </w:p>
        </w:tc>
        <w:tc>
          <w:tcPr>
            <w:tcW w:type="dxa" w:w="1728"/>
          </w:tcPr>
          <w:p>
            <w:r>
              <w:t>{{ item.loai_nguon }}</w:t>
            </w:r>
          </w:p>
        </w:tc>
        <w:tc>
          <w:tcPr>
            <w:tcW w:type="dxa" w:w="1728"/>
          </w:tcPr>
          <w:p>
            <w:r>
              <w:t>{{ item.tru_luong }}</w:t>
            </w:r>
          </w:p>
        </w:tc>
        <w:tc>
          <w:tcPr>
            <w:tcW w:type="dxa" w:w="1728"/>
          </w:tcPr>
          <w:p>
            <w:r>
              <w:t>{{ item.vi_tri }}</w:t>
            </w:r>
          </w:p>
        </w:tc>
        <w:tc>
          <w:tcPr>
            <w:tcW w:type="dxa" w:w="1728"/>
          </w:tcPr>
          <w:p>
            <w:r>
              <w:t>{{ item.ghi_chu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3"/>
      </w:pPr>
      <w:r>
        <w:t>IV. ĐẶC ĐIỂM KIẾN TRÚC &amp; NGUY HIỂM</w:t>
      </w:r>
    </w:p>
    <w:p>
      <w:r>
        <w:t>Tổng diện tích: {{ tong_dien_tich_xay_dung }} m2</w:t>
      </w:r>
    </w:p>
    <w:p>
      <w:r>
        <w:t>{% for hm in hang_muc_cong_trinh %}- {{ hm.ten }}, {{ hm.dien_tich }}m2, {{ hm.cong_nang }}</w:t>
        <w:br/>
        <w:t>{% endfor %}</w:t>
      </w:r>
    </w:p>
    <w:p>
      <w:r>
        <w:t>Đánh giá nguy hiểm: {{ muc_iv_nguy_hiem_chay_no }}</w:t>
      </w:r>
    </w:p>
    <w:p>
      <w:pPr>
        <w:pStyle w:val="Heading3"/>
      </w:pPr>
      <w:r>
        <w:t>V. &amp; VI. LỰC LƯỢNG VÀ PHƯƠNG TIỆN</w:t>
      </w:r>
    </w:p>
    <w:p>
      <w:r>
        <w:t>Người đứng đầu: {{ nguoi_dung_dau }} - {{ sdt_nguoi_dung_dau }}</w:t>
      </w:r>
    </w:p>
    <w:p>
      <w:r>
        <w:t>Đội trưởng PCCC: {{ doi_truong_pccc }} - {{ sdt_doi_truong }} (Tổng: {{ tong_doi_vien_pccc }} đội viên)</w:t>
      </w:r>
    </w:p>
    <w:p>
      <w:r>
        <w:t>Trực trong giờ: {{ truc_trong_gio }} | Ngoài giờ: {{ truc_ngoai_gio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phương tiện</w:t>
            </w:r>
          </w:p>
        </w:tc>
        <w:tc>
          <w:tcPr>
            <w:tcW w:type="dxa" w:w="4320"/>
          </w:tcPr>
          <w:p>
            <w:r>
              <w:t>Số lượng</w:t>
            </w:r>
          </w:p>
        </w:tc>
      </w:tr>
      <w:tr>
        <w:tc>
          <w:tcPr>
            <w:tcW w:type="dxa" w:w="4320"/>
          </w:tcPr>
          <w:p>
            <w:r>
              <w:t>{%tr for pt in phuong_tien_tai_cho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pt.ten }}</w:t>
            </w:r>
          </w:p>
        </w:tc>
        <w:tc>
          <w:tcPr>
            <w:tcW w:type="dxa" w:w="4320"/>
          </w:tcPr>
          <w:p>
            <w:r>
              <w:t>{{ pt.so_luong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Hệ thống PCCC</w:t>
            </w:r>
          </w:p>
        </w:tc>
        <w:tc>
          <w:tcPr>
            <w:tcW w:type="dxa" w:w="4320"/>
          </w:tcPr>
          <w:p>
            <w:r>
              <w:t>Số lượng</w:t>
            </w:r>
          </w:p>
        </w:tc>
      </w:tr>
      <w:tr>
        <w:tc>
          <w:tcPr>
            <w:tcW w:type="dxa" w:w="4320"/>
          </w:tcPr>
          <w:p>
            <w:r>
              <w:t>{%tr for ht in he_thong_pccc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ht.ten }}</w:t>
            </w:r>
          </w:p>
        </w:tc>
        <w:tc>
          <w:tcPr>
            <w:tcW w:type="dxa" w:w="4320"/>
          </w:tcPr>
          <w:p>
            <w:r>
              <w:t>{{ ht.so_luong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B. PHƯƠNG ÁN XỬ LÝ TÌNH HUỐNG PHỨC TẠP NHẤT</w:t>
      </w:r>
    </w:p>
    <w:p>
      <w:r>
        <w:t>Thời gian: {{ b_thoi_gian_chay }}</w:t>
      </w:r>
    </w:p>
    <w:p>
      <w:r>
        <w:t>Điểm cháy: {{ b_diem_chay }}</w:t>
      </w:r>
    </w:p>
    <w:p>
      <w:r>
        <w:t>Nguyên nhân: {{ b_nguyen_nhan }}</w:t>
      </w:r>
    </w:p>
    <w:p>
      <w:r>
        <w:t>Chất cháy: {{ b_chat_chay }}</w:t>
      </w:r>
    </w:p>
    <w:p>
      <w:r>
        <w:t>Diện tích cháy: {{ b_dien_tich_chay }} m2</w:t>
      </w:r>
    </w:p>
    <w:p>
      <w:r>
        <w:t>Số người bị nạn: {{ b_so_nguoi_bi_nan }}</w:t>
      </w:r>
    </w:p>
    <w:p>
      <w:pPr>
        <w:pStyle w:val="Heading3"/>
      </w:pPr>
      <w:r>
        <w:t>Tính toán kỹ thuật</w:t>
      </w:r>
    </w:p>
    <w:p>
      <w:r>
        <w:t>Giải thích phép toán:</w:t>
        <w:br/>
        <w:t>{{ giai_thich_phep_toan }}</w:t>
      </w:r>
    </w:p>
    <w:p>
      <w:r>
        <w:t>Diện tích chữa cháy: {{ b_dien_tich_chua_chay }} m2</w:t>
      </w:r>
    </w:p>
    <w:p>
      <w:r>
        <w:t>Lưu lượng chữa cháy: {{ b_luu_luong_chua_chay }} l/s</w:t>
      </w:r>
    </w:p>
    <w:p>
      <w:r>
        <w:t>Số lăng chữa cháy: {{ b_so_lang_chua_chay }} | Làm mát: {{ b_so_lang_lam_mat }}</w:t>
      </w:r>
    </w:p>
    <w:p>
      <w:r>
        <w:t>Số xe chữa cháy: {{ b_so_xe_chua_chay }}</w:t>
      </w:r>
    </w:p>
    <w:p>
      <w:r>
        <w:t>Lượng nước (m3): {{ b_luong_nuoc_m3 }}</w:t>
      </w:r>
    </w:p>
    <w:p>
      <w:pPr>
        <w:pStyle w:val="Heading3"/>
      </w:pPr>
      <w:r>
        <w:t>Chiến thuật và Lưu ý</w:t>
      </w:r>
    </w:p>
    <w:p>
      <w:r>
        <w:t>Biện pháp: {{ b_bien_phap_chua_chay }}</w:t>
      </w:r>
    </w:p>
    <w:p>
      <w:r>
        <w:t>Phương pháp: {{ b_phuong_phap_chua_chay }}</w:t>
      </w:r>
    </w:p>
    <w:p>
      <w:r>
        <w:t>An toàn lực lượng: {{ b_an_toan_luc_luong }}</w:t>
      </w:r>
    </w:p>
    <w:p>
      <w:r>
        <w:t>Thông tin chỉ huy: {{ b_thong_tin_chi_huy }}</w:t>
      </w:r>
    </w:p>
    <w:p>
      <w:r>
        <w:t>Chất kỵ nước: {{ b_chat_ky_nuoc }}</w:t>
      </w:r>
    </w:p>
    <w:p>
      <w:r>
        <w:t>Khu vực khói độc: {{ b_khu_vuc_khoi_doc }}</w:t>
      </w:r>
    </w:p>
    <w:p>
      <w:r>
        <w:t>Khu vực khó tiếp cận: {{ b_khu_vuc_kho_tiep_can }}</w:t>
      </w:r>
    </w:p>
    <w:p>
      <w:r>
        <w:t>Nguy cơ nổ: {{ b_nguy_co_no }}</w:t>
      </w:r>
    </w:p>
    <w:p>
      <w:pPr>
        <w:pStyle w:val="Heading3"/>
      </w:pPr>
      <w:r>
        <w:t>Bảng thống kê lực lượng, phương tiện dự kiến huy động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Đơn vị được huy động</w:t>
            </w:r>
          </w:p>
        </w:tc>
        <w:tc>
          <w:tcPr>
            <w:tcW w:type="dxa" w:w="1440"/>
          </w:tcPr>
          <w:p>
            <w:r>
              <w:t>Điện thoại</w:t>
            </w:r>
          </w:p>
        </w:tc>
        <w:tc>
          <w:tcPr>
            <w:tcW w:type="dxa" w:w="1440"/>
          </w:tcPr>
          <w:p>
            <w:r>
              <w:t>Số người</w:t>
            </w:r>
          </w:p>
        </w:tc>
        <w:tc>
          <w:tcPr>
            <w:tcW w:type="dxa" w:w="1440"/>
          </w:tcPr>
          <w:p>
            <w:r>
              <w:t>Phương tiện</w:t>
            </w:r>
          </w:p>
        </w:tc>
        <w:tc>
          <w:tcPr>
            <w:tcW w:type="dxa" w:w="1440"/>
          </w:tcPr>
          <w:p>
            <w:r>
              <w:t>Ghi chú</w:t>
            </w:r>
          </w:p>
        </w:tc>
      </w:tr>
      <w:tr>
        <w:tc>
          <w:tcPr>
            <w:tcW w:type="dxa" w:w="1440"/>
          </w:tcPr>
          <w:p>
            <w:r>
              <w:t>{%tr for bk in bang_thong_ke_luc_luong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 bk.stt }}</w:t>
            </w:r>
          </w:p>
        </w:tc>
        <w:tc>
          <w:tcPr>
            <w:tcW w:type="dxa" w:w="1440"/>
          </w:tcPr>
          <w:p>
            <w:r>
              <w:t>{{ bk.don_vi }}</w:t>
            </w:r>
          </w:p>
        </w:tc>
        <w:tc>
          <w:tcPr>
            <w:tcW w:type="dxa" w:w="1440"/>
          </w:tcPr>
          <w:p>
            <w:r>
              <w:t>{{ bk.dien_thoai }}</w:t>
            </w:r>
          </w:p>
        </w:tc>
        <w:tc>
          <w:tcPr>
            <w:tcW w:type="dxa" w:w="1440"/>
          </w:tcPr>
          <w:p>
            <w:r>
              <w:t>{{ bk.so_nguoi }}</w:t>
            </w:r>
          </w:p>
        </w:tc>
        <w:tc>
          <w:tcPr>
            <w:tcW w:type="dxa" w:w="1440"/>
          </w:tcPr>
          <w:p>
            <w:r>
              <w:t>{{ bk.phuong_tien }}</w:t>
            </w:r>
          </w:p>
        </w:tc>
        <w:tc>
          <w:tcPr>
            <w:tcW w:type="dxa" w:w="1440"/>
          </w:tcPr>
          <w:p>
            <w:r>
              <w:t>{{ bk.ghi_chu }}</w:t>
            </w:r>
          </w:p>
        </w:tc>
      </w:tr>
      <w:tr>
        <w:tc>
          <w:tcPr>
            <w:tcW w:type="dxa" w:w="1440"/>
          </w:tcPr>
          <w:p>
            <w: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3"/>
      </w:pPr>
      <w:r>
        <w:t>Nhiệm vụ tác chiến</w:t>
      </w:r>
    </w:p>
    <w:p>
      <w:r>
        <w:t>Lực lượng tại chỗ: {{ b_nhiem_vu_tai_cho }}</w:t>
      </w:r>
    </w:p>
    <w:p>
      <w:r>
        <w:t>Trinh sát: {{ b_nhiem_vu_trinh_sat }}</w:t>
      </w:r>
    </w:p>
    <w:p>
      <w:r>
        <w:t>Xe C1: {{ b_xe_c1 }}</w:t>
      </w:r>
    </w:p>
    <w:p>
      <w:r>
        <w:t>Xe C2: {{ b_xe_c2 }}</w:t>
      </w:r>
    </w:p>
    <w:p>
      <w:r>
        <w:t>Xe C3/CNCH: {{ b_xe_c3_cnch }}</w:t>
      </w:r>
    </w:p>
    <w:p>
      <w:r>
        <w:t>Công an xã: {{ b_nhiem_vu_ca_xa }}</w:t>
      </w:r>
    </w:p>
    <w:p>
      <w:r>
        <w:t>CSGT: {{ b_nhiem_vu_csgt }}</w:t>
      </w:r>
    </w:p>
    <w:p>
      <w:r>
        <w:t>Y tế: {{ b_nhiem_vu_y_te }}</w:t>
      </w:r>
    </w:p>
    <w:p>
      <w:r>
        <w:t>Điện lực: {{ b_nhiem_vu_dien_luc }}</w:t>
      </w:r>
    </w:p>
    <w:p>
      <w:pPr>
        <w:pStyle w:val="Heading2"/>
      </w:pPr>
      <w:r>
        <w:t>C. TÌNH HUỐNG KHÁC</w:t>
      </w:r>
    </w:p>
    <w:p>
      <w:r>
        <w:t>1. Tình huống cháy 1: {{ c_tinh_huong_1 }}</w:t>
      </w:r>
    </w:p>
    <w:p>
      <w:r>
        <w:t>2. Tình huống cháy 2: {{ c_tinh_huong_2 }}</w:t>
      </w:r>
    </w:p>
    <w:p>
      <w:r>
        <w:t>3. CNCH - Tên sự cố: {{ c_cnch_ten }}</w:t>
      </w:r>
    </w:p>
    <w:p>
      <w:r>
        <w:t xml:space="preserve">   Giả định: {{ c_cnch_gia_dinh }}</w:t>
      </w:r>
    </w:p>
    <w:p>
      <w:r>
        <w:t xml:space="preserve">   Biện pháp xử lý: {{ c_cnch_bien_phap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