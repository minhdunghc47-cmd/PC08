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item in items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item.a }}</w:t>
            </w:r>
          </w:p>
        </w:tc>
        <w:tc>
          <w:tcPr>
            <w:tcW w:type="dxa" w:w="4320"/>
          </w:tcPr>
          <w:p>
            <w:r>
              <w:t>{{ item.b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